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39A" w:rsidRDefault="00406313">
      <w:pPr>
        <w:pStyle w:val="Heading1"/>
      </w:pPr>
      <w:r>
        <w:t>Portfolio Project Showcase</w:t>
      </w:r>
    </w:p>
    <w:p w:rsidR="0069039A" w:rsidRDefault="00406313">
      <w:r>
        <w:t>This document accompanies the screenshots in my portfolio repository and explains the purpose and key features of each page.</w:t>
      </w:r>
      <w:r>
        <w:br/>
      </w:r>
    </w:p>
    <w:p w:rsidR="0069039A" w:rsidRDefault="00406313">
      <w:pPr>
        <w:pStyle w:val="Heading2"/>
      </w:pPr>
      <w:r>
        <w:t>Home / Landing Page</w:t>
      </w:r>
    </w:p>
    <w:p w:rsidR="0069039A" w:rsidRDefault="00406313">
      <w:r>
        <w:t xml:space="preserve">The landing page introduces me as a Computer Science student and provides quick </w:t>
      </w:r>
      <w:r>
        <w:t>access to all sections of the portfolio.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Hero section</w:t>
      </w:r>
    </w:p>
    <w:p w:rsidR="0069039A" w:rsidRDefault="00406313">
      <w:pPr>
        <w:pStyle w:val="ListBullet2"/>
      </w:pPr>
      <w:r>
        <w:t>Resume download</w:t>
      </w:r>
    </w:p>
    <w:p w:rsidR="0069039A" w:rsidRDefault="00406313">
      <w:pPr>
        <w:pStyle w:val="ListBullet2"/>
      </w:pPr>
      <w:r>
        <w:t>Smooth navigation</w:t>
      </w:r>
    </w:p>
    <w:p w:rsidR="0069039A" w:rsidRDefault="00406313">
      <w:pPr>
        <w:pStyle w:val="ListBullet2"/>
      </w:pPr>
      <w:r>
        <w:t>Responsive design</w:t>
      </w:r>
    </w:p>
    <w:p w:rsidR="0069039A" w:rsidRDefault="00406313">
      <w:r>
        <w:rPr>
          <w:noProof/>
        </w:rPr>
        <w:drawing>
          <wp:inline distT="0" distB="0" distL="0" distR="0">
            <wp:extent cx="5486400" cy="2968171"/>
            <wp:effectExtent l="0" t="0" r="0" b="3810"/>
            <wp:docPr id="1" name="Picture 1" descr="C:\Users\LENOVO\AppData\Local\Microsoft\Windows\INetCache\Content.MSO\D02E921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D02E921E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69039A" w:rsidRDefault="00406313">
      <w:pPr>
        <w:pStyle w:val="Heading2"/>
      </w:pPr>
      <w:r>
        <w:t>About Me</w:t>
      </w:r>
    </w:p>
    <w:p w:rsidR="0069039A" w:rsidRDefault="00406313">
      <w:r>
        <w:t>Summarizes my background, interests, education and career goals.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Education</w:t>
      </w:r>
    </w:p>
    <w:p w:rsidR="0069039A" w:rsidRDefault="00406313">
      <w:pPr>
        <w:pStyle w:val="ListBullet2"/>
      </w:pPr>
      <w:r>
        <w:t>Career objec</w:t>
      </w:r>
      <w:r>
        <w:t>tive</w:t>
      </w:r>
    </w:p>
    <w:p w:rsidR="0069039A" w:rsidRDefault="00406313">
      <w:pPr>
        <w:pStyle w:val="ListBullet2"/>
      </w:pPr>
      <w:r>
        <w:t>Personal introduction</w:t>
      </w:r>
    </w:p>
    <w:p w:rsidR="0069039A" w:rsidRDefault="00406313">
      <w:pPr>
        <w:pStyle w:val="Heading2"/>
      </w:pPr>
      <w:r>
        <w:rPr>
          <w:rFonts w:asciiTheme="minorHAnsi" w:eastAsiaTheme="minorEastAsia" w:hAnsiTheme="minorHAnsi" w:cstheme="minorBidi"/>
          <w:noProof/>
          <w:sz w:val="22"/>
          <w:szCs w:val="22"/>
        </w:rPr>
        <w:lastRenderedPageBreak/>
        <w:drawing>
          <wp:inline distT="0" distB="0" distL="0" distR="0">
            <wp:extent cx="5486400" cy="2902857"/>
            <wp:effectExtent l="0" t="0" r="0" b="0"/>
            <wp:docPr id="2" name="Picture 2" descr="C:\Users\LENOVO\AppData\Local\Microsoft\Windows\INetCache\Content.MSO\D3EAA3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D3EAA3D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Skills</w:t>
      </w:r>
    </w:p>
    <w:p w:rsidR="0069039A" w:rsidRDefault="00406313">
      <w:r>
        <w:t>Displays my technical skills in an organized manner.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Programming Languages</w:t>
      </w:r>
    </w:p>
    <w:p w:rsidR="0069039A" w:rsidRDefault="00406313">
      <w:pPr>
        <w:pStyle w:val="ListBullet2"/>
      </w:pPr>
      <w:r>
        <w:t>Web Development</w:t>
      </w:r>
    </w:p>
    <w:p w:rsidR="0069039A" w:rsidRDefault="00406313">
      <w:pPr>
        <w:pStyle w:val="ListBullet2"/>
      </w:pPr>
      <w:r>
        <w:t>Databases</w:t>
      </w:r>
    </w:p>
    <w:p w:rsidR="0069039A" w:rsidRDefault="00406313">
      <w:pPr>
        <w:pStyle w:val="ListBullet2"/>
      </w:pPr>
      <w:r>
        <w:t>Tools</w:t>
      </w:r>
    </w:p>
    <w:p w:rsidR="00406313" w:rsidRDefault="00406313">
      <w:r>
        <w:rPr>
          <w:noProof/>
        </w:rPr>
        <w:drawing>
          <wp:inline distT="0" distB="0" distL="0" distR="0">
            <wp:extent cx="5486400" cy="2937571"/>
            <wp:effectExtent l="0" t="0" r="0" b="0"/>
            <wp:docPr id="3" name="Picture 3" descr="C:\Users\LENOVO\AppData\Local\Microsoft\Windows\INetCache\Content.MSO\D502A2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Microsoft\Windows\INetCache\Content.MSO\D502A24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39A" w:rsidRDefault="00406313">
      <w:r>
        <w:rPr>
          <w:noProof/>
        </w:rPr>
        <w:lastRenderedPageBreak/>
        <w:drawing>
          <wp:inline distT="0" distB="0" distL="0" distR="0">
            <wp:extent cx="5486400" cy="2996896"/>
            <wp:effectExtent l="0" t="0" r="0" b="0"/>
            <wp:docPr id="4" name="Picture 4" descr="C:\Users\LENOVO\AppData\Local\Microsoft\Windows\INetCache\Content.MSO\B75920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MSO\B75920E8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69039A" w:rsidRDefault="00406313">
      <w:pPr>
        <w:pStyle w:val="Heading2"/>
      </w:pPr>
      <w:r>
        <w:t xml:space="preserve">Projects </w:t>
      </w:r>
      <w:proofErr w:type="gramStart"/>
      <w:r>
        <w:t>( In</w:t>
      </w:r>
      <w:proofErr w:type="gramEnd"/>
      <w:r>
        <w:t xml:space="preserve"> progress) </w:t>
      </w:r>
    </w:p>
    <w:p w:rsidR="0069039A" w:rsidRDefault="00406313">
      <w:r>
        <w:t>Highlights academic and personal project</w:t>
      </w:r>
      <w:r>
        <w:t>s with descriptions and GitHub links.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Technologies used</w:t>
      </w:r>
    </w:p>
    <w:p w:rsidR="0069039A" w:rsidRDefault="00406313">
      <w:pPr>
        <w:pStyle w:val="ListBullet2"/>
      </w:pPr>
      <w:r>
        <w:t>Key features</w:t>
      </w:r>
    </w:p>
    <w:p w:rsidR="0069039A" w:rsidRDefault="00406313">
      <w:pPr>
        <w:pStyle w:val="ListBullet2"/>
      </w:pPr>
      <w:r>
        <w:t>Repository links</w:t>
      </w:r>
    </w:p>
    <w:p w:rsidR="0069039A" w:rsidRDefault="00406313">
      <w:pPr>
        <w:pStyle w:val="Heading2"/>
      </w:pPr>
      <w:r>
        <w:rPr>
          <w:rFonts w:asciiTheme="minorHAnsi" w:eastAsiaTheme="minorEastAsia" w:hAnsiTheme="minorHAnsi" w:cstheme="minorBidi"/>
          <w:noProof/>
          <w:sz w:val="22"/>
          <w:szCs w:val="22"/>
        </w:rPr>
        <w:lastRenderedPageBreak/>
        <w:drawing>
          <wp:inline distT="0" distB="0" distL="0" distR="0">
            <wp:extent cx="5486400" cy="2966419"/>
            <wp:effectExtent l="0" t="0" r="0" b="5715"/>
            <wp:docPr id="5" name="Picture 5" descr="C:\Users\LENOVO\AppData\Local\Microsoft\Windows\INetCache\Content.MSO\1C837F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Microsoft\Windows\INetCache\Content.MSO\1C837F36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Certificates ( pending ) </w:t>
      </w:r>
      <w:bookmarkStart w:id="0" w:name="_GoBack"/>
      <w:bookmarkEnd w:id="0"/>
    </w:p>
    <w:p w:rsidR="0069039A" w:rsidRDefault="00406313">
      <w:r>
        <w:t>Shows certifications and achievements.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Course certificates</w:t>
      </w:r>
    </w:p>
    <w:p w:rsidR="0069039A" w:rsidRDefault="00406313">
      <w:pPr>
        <w:pStyle w:val="ListBullet2"/>
      </w:pPr>
      <w:r>
        <w:t>Technical accomplishments</w:t>
      </w:r>
    </w:p>
    <w:p w:rsidR="0069039A" w:rsidRDefault="00406313">
      <w:pPr>
        <w:pStyle w:val="Heading2"/>
      </w:pPr>
      <w:r>
        <w:t>Contact</w:t>
      </w:r>
    </w:p>
    <w:p w:rsidR="0069039A" w:rsidRDefault="00406313">
      <w:r>
        <w:t>A</w:t>
      </w:r>
      <w:r>
        <w:t>llows visitors to connect with me.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Contact form</w:t>
      </w:r>
    </w:p>
    <w:p w:rsidR="0069039A" w:rsidRDefault="00406313">
      <w:pPr>
        <w:pStyle w:val="ListBullet2"/>
      </w:pPr>
      <w:r>
        <w:t>Email</w:t>
      </w:r>
    </w:p>
    <w:p w:rsidR="0069039A" w:rsidRDefault="00406313">
      <w:pPr>
        <w:pStyle w:val="ListBullet2"/>
      </w:pPr>
      <w:r>
        <w:t>LinkedIn</w:t>
      </w:r>
    </w:p>
    <w:p w:rsidR="0069039A" w:rsidRDefault="00406313">
      <w:pPr>
        <w:pStyle w:val="ListBullet2"/>
      </w:pPr>
      <w:r>
        <w:t>GitHub</w:t>
      </w:r>
    </w:p>
    <w:p w:rsidR="0069039A" w:rsidRDefault="00406313">
      <w:pPr>
        <w:pStyle w:val="Heading2"/>
      </w:pPr>
      <w:r>
        <w:rPr>
          <w:rFonts w:asciiTheme="minorHAnsi" w:eastAsiaTheme="minorEastAsia" w:hAnsiTheme="minorHAnsi" w:cstheme="minorBidi"/>
          <w:noProof/>
          <w:sz w:val="22"/>
          <w:szCs w:val="22"/>
        </w:rPr>
        <w:lastRenderedPageBreak/>
        <w:drawing>
          <wp:inline distT="0" distB="0" distL="0" distR="0">
            <wp:extent cx="5486400" cy="2849554"/>
            <wp:effectExtent l="0" t="0" r="0" b="8255"/>
            <wp:docPr id="6" name="Picture 6" descr="C:\Users\LENOVO\AppData\Local\Microsoft\Windows\INetCache\Content.MSO\C26FC8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Microsoft\Windows\INetCache\Content.MSO\C26FC8B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Dark Mode</w:t>
      </w:r>
    </w:p>
    <w:p w:rsidR="0069039A" w:rsidRDefault="00406313">
      <w:r>
        <w:t>A toggle switches between light and dark themes for improved user experience.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Theme persistence</w:t>
      </w:r>
    </w:p>
    <w:p w:rsidR="0069039A" w:rsidRDefault="00406313">
      <w:pPr>
        <w:pStyle w:val="ListBullet2"/>
      </w:pPr>
      <w:r>
        <w:t xml:space="preserve">Smooth </w:t>
      </w:r>
      <w:r>
        <w:t>transitions</w:t>
      </w:r>
    </w:p>
    <w:p w:rsidR="0069039A" w:rsidRDefault="00406313">
      <w:pPr>
        <w:pStyle w:val="Heading2"/>
      </w:pPr>
      <w:r>
        <w:rPr>
          <w:rFonts w:asciiTheme="minorHAnsi" w:eastAsiaTheme="minorEastAsia" w:hAnsiTheme="minorHAnsi" w:cstheme="minorBidi"/>
          <w:noProof/>
          <w:sz w:val="22"/>
          <w:szCs w:val="22"/>
        </w:rPr>
        <w:drawing>
          <wp:inline distT="0" distB="0" distL="0" distR="0">
            <wp:extent cx="5486400" cy="2849554"/>
            <wp:effectExtent l="0" t="0" r="0" b="8255"/>
            <wp:docPr id="7" name="Picture 7" descr="C:\Users\LENOVO\AppData\Local\Microsoft\Windows\INetCache\Content.MSO\9B6594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AppData\Local\Microsoft\Windows\INetCache\Content.MSO\9B6594E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Responsive Design </w:t>
      </w:r>
      <w:proofErr w:type="gramStart"/>
      <w:r>
        <w:t>( In</w:t>
      </w:r>
      <w:proofErr w:type="gramEnd"/>
      <w:r>
        <w:t xml:space="preserve"> progress ) </w:t>
      </w:r>
    </w:p>
    <w:p w:rsidR="0069039A" w:rsidRDefault="00406313">
      <w:r>
        <w:t>The portfolio adapts to desktop, tablet and mobile screens.</w:t>
      </w:r>
    </w:p>
    <w:p w:rsidR="0069039A" w:rsidRDefault="00406313">
      <w:pPr>
        <w:pStyle w:val="ListBullet"/>
      </w:pPr>
      <w:r>
        <w:t>Key Features:</w:t>
      </w:r>
    </w:p>
    <w:p w:rsidR="0069039A" w:rsidRDefault="00406313">
      <w:pPr>
        <w:pStyle w:val="ListBullet2"/>
      </w:pPr>
      <w:r>
        <w:t>Flexible layouts</w:t>
      </w:r>
    </w:p>
    <w:p w:rsidR="0069039A" w:rsidRDefault="00406313">
      <w:pPr>
        <w:pStyle w:val="ListBullet2"/>
      </w:pPr>
      <w:r>
        <w:lastRenderedPageBreak/>
        <w:t>Mobile friendly</w:t>
      </w:r>
    </w:p>
    <w:p w:rsidR="0069039A" w:rsidRDefault="00406313">
      <w:proofErr w:type="gramStart"/>
      <w:r>
        <w:t>( yet</w:t>
      </w:r>
      <w:proofErr w:type="gramEnd"/>
      <w:r>
        <w:t xml:space="preserve"> to be fully deployed </w:t>
      </w:r>
    </w:p>
    <w:sectPr w:rsidR="006903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313"/>
    <w:rsid w:val="006903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EA05B"/>
  <w14:defaultImageDpi w14:val="300"/>
  <w15:docId w15:val="{EF2630F9-124B-4BCF-8B4F-991CCA15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832A68-B9F9-4D92-BCDF-4F60BE2EE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 Patel</cp:lastModifiedBy>
  <cp:revision>2</cp:revision>
  <dcterms:created xsi:type="dcterms:W3CDTF">2013-12-23T23:15:00Z</dcterms:created>
  <dcterms:modified xsi:type="dcterms:W3CDTF">2026-08-05T17:26:00Z</dcterms:modified>
  <cp:category/>
</cp:coreProperties>
</file>